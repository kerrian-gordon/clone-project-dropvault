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Dropvault sample Word document 2</w:t>
      </w:r>
    </w:p>
    <w:p>
      <w:pPr>
        <w:pStyle w:val="Heading1"/>
      </w:pPr>
      <w:r>
        <w:t>Quarterly update</w:t>
      </w:r>
    </w:p>
    <w:p>
      <w:r>
        <w:t>A report with headings and multiple paragraphs.</w:t>
      </w:r>
    </w:p>
    <w:p>
      <w:r>
        <w:t>Figures are fictional and intended only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