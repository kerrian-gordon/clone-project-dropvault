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Dropvault sample Word document 4</w:t>
      </w:r>
    </w:p>
    <w:p>
      <w:pPr>
        <w:pStyle w:val="ListBullet"/>
      </w:pPr>
      <w:r>
        <w:t>Review</w:t>
      </w:r>
    </w:p>
    <w:p>
      <w:pPr>
        <w:pStyle w:val="ListBullet"/>
      </w:pPr>
      <w:r>
        <w:t>Discuss</w:t>
      </w:r>
    </w:p>
    <w:p>
      <w:pPr>
        <w:pStyle w:val="ListBullet"/>
      </w:pPr>
      <w:r>
        <w:t>Decide</w:t>
      </w:r>
    </w:p>
    <w:p>
      <w:r>
        <w:br w:type="page"/>
      </w:r>
    </w:p>
    <w:p>
      <w:r>
        <w:t>Second page of the checklist.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