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Dropvault sample Word document 1</w:t>
      </w:r>
    </w:p>
    <w:p>
      <w:r>
        <w:t>A plain memo for the file recognition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